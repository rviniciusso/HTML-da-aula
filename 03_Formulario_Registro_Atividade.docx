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4EBB" w14:textId="77777777" w:rsidR="00E45059" w:rsidRDefault="00E45059"/>
    <w:p w14:paraId="216F74FA" w14:textId="6F5CA509" w:rsidR="00E45059" w:rsidRPr="00E45059" w:rsidRDefault="00E45059">
      <w:pPr>
        <w:rPr>
          <w:sz w:val="28"/>
          <w:szCs w:val="28"/>
          <w:lang w:val="pt-BR"/>
        </w:rPr>
      </w:pPr>
      <w:r w:rsidRPr="00E45059">
        <w:rPr>
          <w:b/>
          <w:bCs/>
          <w:i/>
          <w:iCs/>
          <w:sz w:val="28"/>
          <w:szCs w:val="28"/>
          <w:lang w:val="pt-BR"/>
        </w:rPr>
        <w:t xml:space="preserve">Docente: </w:t>
      </w:r>
      <w:r w:rsidRPr="00E45059">
        <w:rPr>
          <w:b/>
          <w:bCs/>
          <w:sz w:val="28"/>
          <w:szCs w:val="28"/>
          <w:lang w:val="pt-BR"/>
        </w:rPr>
        <w:t>Engº Rafael Bispo | Mestre em Computação</w:t>
      </w:r>
    </w:p>
    <w:p w14:paraId="688D0491" w14:textId="311237F8" w:rsidR="009F1342" w:rsidRPr="00962364" w:rsidRDefault="00E45059">
      <w:pPr>
        <w:rPr>
          <w:sz w:val="24"/>
          <w:szCs w:val="24"/>
        </w:rPr>
      </w:pPr>
      <w:proofErr w:type="spellStart"/>
      <w:r w:rsidRPr="00E45059">
        <w:rPr>
          <w:sz w:val="24"/>
          <w:szCs w:val="24"/>
        </w:rPr>
        <w:t>Aluno</w:t>
      </w:r>
      <w:proofErr w:type="spellEnd"/>
      <w:r w:rsidRPr="00E45059">
        <w:rPr>
          <w:sz w:val="24"/>
          <w:szCs w:val="24"/>
        </w:rPr>
        <w:t>:</w:t>
      </w:r>
      <w:r w:rsidR="001738B7">
        <w:rPr>
          <w:sz w:val="24"/>
          <w:szCs w:val="24"/>
        </w:rPr>
        <w:t xml:space="preserve"> Roberto Vinicius Santos de Oliveira</w:t>
      </w:r>
    </w:p>
    <w:p w14:paraId="04F51DE0" w14:textId="6C17A419" w:rsidR="009F1342" w:rsidRPr="00E45059" w:rsidRDefault="00000000">
      <w:pPr>
        <w:rPr>
          <w:sz w:val="24"/>
          <w:szCs w:val="24"/>
        </w:rPr>
      </w:pPr>
      <w:proofErr w:type="spellStart"/>
      <w:r w:rsidRPr="00E45059">
        <w:rPr>
          <w:sz w:val="24"/>
          <w:szCs w:val="24"/>
        </w:rPr>
        <w:t>Turma</w:t>
      </w:r>
      <w:proofErr w:type="spellEnd"/>
      <w:r w:rsidR="00E45059" w:rsidRPr="00E45059">
        <w:rPr>
          <w:sz w:val="24"/>
          <w:szCs w:val="24"/>
        </w:rPr>
        <w:t xml:space="preserve">: </w:t>
      </w:r>
      <w:r w:rsidR="001738B7">
        <w:rPr>
          <w:sz w:val="24"/>
          <w:szCs w:val="24"/>
        </w:rPr>
        <w:t>3L</w:t>
      </w:r>
    </w:p>
    <w:p w14:paraId="291ED6E5" w14:textId="2D4CDAC4" w:rsidR="00E45059" w:rsidRPr="00E45059" w:rsidRDefault="00E45059">
      <w:pPr>
        <w:rPr>
          <w:sz w:val="24"/>
          <w:szCs w:val="24"/>
        </w:rPr>
      </w:pPr>
      <w:r w:rsidRPr="00E45059">
        <w:rPr>
          <w:sz w:val="24"/>
          <w:szCs w:val="24"/>
        </w:rPr>
        <w:t>Data:</w:t>
      </w:r>
      <w:r w:rsidR="001738B7">
        <w:rPr>
          <w:sz w:val="24"/>
          <w:szCs w:val="24"/>
        </w:rPr>
        <w:t xml:space="preserve"> 09/02/2026</w:t>
      </w:r>
    </w:p>
    <w:p w14:paraId="08E99E66" w14:textId="1B3518BA" w:rsidR="00E45059" w:rsidRPr="004F31C8" w:rsidRDefault="00E45059" w:rsidP="00E45059">
      <w:pPr>
        <w:pStyle w:val="Ttulo1"/>
        <w:rPr>
          <w:color w:val="auto"/>
        </w:rPr>
      </w:pPr>
      <w:r w:rsidRPr="004F31C8">
        <w:rPr>
          <w:color w:val="auto"/>
        </w:rPr>
        <w:t>REGISTRO DE EXECUÇÃO – FORMULÁRIO</w:t>
      </w:r>
      <w:r>
        <w:rPr>
          <w:color w:val="auto"/>
        </w:rPr>
        <w:t xml:space="preserve"> Class</w:t>
      </w:r>
    </w:p>
    <w:p w14:paraId="60E988D8" w14:textId="77777777" w:rsidR="00E45059" w:rsidRDefault="00E45059"/>
    <w:p w14:paraId="26ABD927" w14:textId="6CA21B65" w:rsidR="00024065" w:rsidRPr="00024065" w:rsidRDefault="00000000" w:rsidP="00024065">
      <w:pPr>
        <w:pStyle w:val="PargrafodaLista"/>
        <w:numPr>
          <w:ilvl w:val="0"/>
          <w:numId w:val="10"/>
        </w:numPr>
        <w:rPr>
          <w:i/>
          <w:iCs/>
        </w:rPr>
      </w:pPr>
      <w:proofErr w:type="spellStart"/>
      <w:r w:rsidRPr="00024065">
        <w:rPr>
          <w:i/>
          <w:iCs/>
        </w:rPr>
        <w:t>Quantidade</w:t>
      </w:r>
      <w:proofErr w:type="spellEnd"/>
      <w:r w:rsidRPr="00024065">
        <w:rPr>
          <w:i/>
          <w:iCs/>
        </w:rPr>
        <w:t xml:space="preserve"> de </w:t>
      </w:r>
      <w:proofErr w:type="spellStart"/>
      <w:r w:rsidRPr="00024065">
        <w:rPr>
          <w:i/>
          <w:iCs/>
        </w:rPr>
        <w:t>itens</w:t>
      </w:r>
      <w:proofErr w:type="spellEnd"/>
      <w:r w:rsidRPr="00024065">
        <w:rPr>
          <w:i/>
          <w:iCs/>
        </w:rPr>
        <w:t xml:space="preserve"> </w:t>
      </w:r>
      <w:proofErr w:type="spellStart"/>
      <w:r w:rsidRPr="00024065">
        <w:rPr>
          <w:i/>
          <w:iCs/>
        </w:rPr>
        <w:t>inseridos</w:t>
      </w:r>
      <w:proofErr w:type="spellEnd"/>
      <w:r w:rsidR="001738B7">
        <w:rPr>
          <w:i/>
          <w:iCs/>
        </w:rPr>
        <w:t xml:space="preserve"> 10</w:t>
      </w:r>
    </w:p>
    <w:p w14:paraId="1C8A3255" w14:textId="4A63AF94" w:rsidR="00024065" w:rsidRPr="00024065" w:rsidRDefault="00000000" w:rsidP="00024065">
      <w:pPr>
        <w:pStyle w:val="PargrafodaLista"/>
        <w:numPr>
          <w:ilvl w:val="0"/>
          <w:numId w:val="10"/>
        </w:numPr>
        <w:rPr>
          <w:i/>
          <w:iCs/>
        </w:rPr>
      </w:pPr>
      <w:r w:rsidRPr="00024065">
        <w:rPr>
          <w:i/>
          <w:iCs/>
        </w:rPr>
        <w:t>Upload do print da BASE_ITENS</w:t>
      </w:r>
      <w:r w:rsidR="001738B7">
        <w:rPr>
          <w:i/>
          <w:iCs/>
        </w:rPr>
        <w:t xml:space="preserve"> </w:t>
      </w:r>
      <w:r w:rsidR="001738B7" w:rsidRPr="001738B7">
        <w:rPr>
          <w:i/>
          <w:iCs/>
          <w:noProof/>
        </w:rPr>
        <w:drawing>
          <wp:inline distT="0" distB="0" distL="0" distR="0" wp14:anchorId="12756A0A" wp14:editId="424A0C48">
            <wp:extent cx="5486400" cy="2910840"/>
            <wp:effectExtent l="0" t="0" r="0" b="3810"/>
            <wp:docPr id="427097683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7683" name="Imagem 1" descr="Interface gráfica do usuário, Aplicativo, Tabela, Exce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6198" w14:textId="77777777" w:rsidR="00024065" w:rsidRPr="00024065" w:rsidRDefault="00000000" w:rsidP="00024065">
      <w:pPr>
        <w:pStyle w:val="PargrafodaLista"/>
        <w:numPr>
          <w:ilvl w:val="0"/>
          <w:numId w:val="10"/>
        </w:numPr>
        <w:rPr>
          <w:i/>
          <w:iCs/>
        </w:rPr>
      </w:pPr>
      <w:r w:rsidRPr="00024065">
        <w:rPr>
          <w:i/>
          <w:iCs/>
        </w:rPr>
        <w:t>Upload do print da Curva ABC</w:t>
      </w:r>
    </w:p>
    <w:p w14:paraId="65447E58" w14:textId="711D6003" w:rsidR="00024065" w:rsidRPr="00024065" w:rsidRDefault="00000000" w:rsidP="00024065">
      <w:pPr>
        <w:pStyle w:val="PargrafodaLista"/>
        <w:numPr>
          <w:ilvl w:val="0"/>
          <w:numId w:val="10"/>
        </w:numPr>
        <w:rPr>
          <w:i/>
          <w:iCs/>
        </w:rPr>
      </w:pPr>
      <w:r w:rsidRPr="00024065">
        <w:rPr>
          <w:i/>
          <w:iCs/>
        </w:rPr>
        <w:t xml:space="preserve">Upload do </w:t>
      </w:r>
      <w:proofErr w:type="spellStart"/>
      <w:r w:rsidRPr="00024065">
        <w:rPr>
          <w:i/>
          <w:iCs/>
        </w:rPr>
        <w:t>arquivo</w:t>
      </w:r>
      <w:proofErr w:type="spellEnd"/>
      <w:r w:rsidRPr="00024065">
        <w:rPr>
          <w:i/>
          <w:iCs/>
        </w:rPr>
        <w:t xml:space="preserve"> XLS</w:t>
      </w:r>
      <w:r w:rsidR="001738B7">
        <w:rPr>
          <w:i/>
          <w:iCs/>
        </w:rPr>
        <w:t xml:space="preserve"> = </w:t>
      </w:r>
      <w:proofErr w:type="spellStart"/>
      <w:r w:rsidR="001738B7">
        <w:rPr>
          <w:i/>
          <w:iCs/>
        </w:rPr>
        <w:t>está</w:t>
      </w:r>
      <w:proofErr w:type="spellEnd"/>
      <w:r w:rsidR="001738B7">
        <w:rPr>
          <w:i/>
          <w:iCs/>
        </w:rPr>
        <w:t xml:space="preserve"> no git hub</w:t>
      </w:r>
    </w:p>
    <w:p w14:paraId="0FF7FA24" w14:textId="3A89E08B" w:rsidR="001738B7" w:rsidRPr="001738B7" w:rsidRDefault="00000000" w:rsidP="001738B7">
      <w:pPr>
        <w:pStyle w:val="PargrafodaLista"/>
        <w:numPr>
          <w:ilvl w:val="0"/>
          <w:numId w:val="10"/>
        </w:numPr>
        <w:rPr>
          <w:i/>
          <w:iCs/>
        </w:rPr>
      </w:pPr>
      <w:r w:rsidRPr="00024065">
        <w:rPr>
          <w:i/>
          <w:iCs/>
        </w:rPr>
        <w:t xml:space="preserve">Maior </w:t>
      </w:r>
      <w:proofErr w:type="spellStart"/>
      <w:r w:rsidRPr="00024065">
        <w:rPr>
          <w:i/>
          <w:iCs/>
        </w:rPr>
        <w:t>dificuldade</w:t>
      </w:r>
      <w:proofErr w:type="spellEnd"/>
      <w:r w:rsidRPr="00024065">
        <w:rPr>
          <w:i/>
          <w:iCs/>
        </w:rPr>
        <w:t xml:space="preserve"> </w:t>
      </w:r>
      <w:proofErr w:type="spellStart"/>
      <w:r w:rsidRPr="00024065">
        <w:rPr>
          <w:i/>
          <w:iCs/>
        </w:rPr>
        <w:t>encontrada</w:t>
      </w:r>
      <w:proofErr w:type="spellEnd"/>
      <w:r w:rsidR="001738B7">
        <w:rPr>
          <w:i/>
          <w:iCs/>
        </w:rPr>
        <w:t xml:space="preserve"> = </w:t>
      </w:r>
      <w:proofErr w:type="spellStart"/>
      <w:r w:rsidR="001738B7" w:rsidRPr="001738B7">
        <w:t>fazer</w:t>
      </w:r>
      <w:proofErr w:type="spellEnd"/>
      <w:r w:rsidR="001738B7" w:rsidRPr="001738B7">
        <w:t xml:space="preserve"> a curva </w:t>
      </w:r>
      <w:proofErr w:type="spellStart"/>
      <w:r w:rsidR="001738B7" w:rsidRPr="001738B7">
        <w:t>abc</w:t>
      </w:r>
      <w:proofErr w:type="spellEnd"/>
      <w:r w:rsidR="001738B7" w:rsidRPr="001738B7">
        <w:t xml:space="preserve">, e ter </w:t>
      </w:r>
      <w:proofErr w:type="spellStart"/>
      <w:r w:rsidR="001738B7" w:rsidRPr="001738B7">
        <w:t>contato</w:t>
      </w:r>
      <w:proofErr w:type="spellEnd"/>
      <w:r w:rsidR="001738B7" w:rsidRPr="001738B7">
        <w:t xml:space="preserve"> com o professor, </w:t>
      </w:r>
      <w:proofErr w:type="spellStart"/>
      <w:r w:rsidR="001738B7" w:rsidRPr="001738B7">
        <w:t>fazer</w:t>
      </w:r>
      <w:proofErr w:type="spellEnd"/>
      <w:r w:rsidR="001738B7" w:rsidRPr="001738B7">
        <w:t xml:space="preserve"> as </w:t>
      </w:r>
      <w:proofErr w:type="spellStart"/>
      <w:r w:rsidR="001738B7" w:rsidRPr="001738B7">
        <w:t>coisas</w:t>
      </w:r>
      <w:proofErr w:type="spellEnd"/>
      <w:r w:rsidR="001738B7" w:rsidRPr="001738B7">
        <w:t xml:space="preserve"> no </w:t>
      </w:r>
      <w:proofErr w:type="spellStart"/>
      <w:r w:rsidR="001738B7" w:rsidRPr="001738B7">
        <w:t>escuro</w:t>
      </w:r>
      <w:proofErr w:type="spellEnd"/>
      <w:r w:rsidR="001738B7" w:rsidRPr="001738B7">
        <w:t xml:space="preserve"> é </w:t>
      </w:r>
      <w:proofErr w:type="spellStart"/>
      <w:r w:rsidR="001738B7" w:rsidRPr="001738B7">
        <w:t>dificil</w:t>
      </w:r>
      <w:proofErr w:type="spellEnd"/>
      <w:r w:rsidR="001738B7" w:rsidRPr="001738B7">
        <w:t>.</w:t>
      </w:r>
    </w:p>
    <w:p w14:paraId="615A0928" w14:textId="77777777" w:rsidR="009F1342" w:rsidRPr="00ED6D9A" w:rsidRDefault="009F1342">
      <w:pPr>
        <w:rPr>
          <w:u w:val="single"/>
        </w:rPr>
      </w:pPr>
    </w:p>
    <w:p w14:paraId="561E1F51" w14:textId="71D70F02" w:rsidR="009F1342" w:rsidRPr="001D7076" w:rsidRDefault="00000000">
      <w:pPr>
        <w:rPr>
          <w:b/>
          <w:bCs/>
        </w:rPr>
      </w:pPr>
      <w:r>
        <w:t xml:space="preserve">O </w:t>
      </w:r>
      <w:proofErr w:type="spellStart"/>
      <w:r>
        <w:t>envio</w:t>
      </w:r>
      <w:proofErr w:type="spellEnd"/>
      <w:r>
        <w:t xml:space="preserve"> do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a </w:t>
      </w:r>
      <w:proofErr w:type="spellStart"/>
      <w:r>
        <w:t>presença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atividade</w:t>
      </w:r>
      <w:proofErr w:type="spellEnd"/>
      <w:r>
        <w:t>.</w:t>
      </w:r>
      <w:r w:rsidR="001D7076">
        <w:rPr>
          <w:b/>
          <w:bCs/>
        </w:rPr>
        <w:t xml:space="preserve"> Dever ser </w:t>
      </w:r>
      <w:proofErr w:type="spellStart"/>
      <w:r w:rsidR="001D7076">
        <w:rPr>
          <w:b/>
          <w:bCs/>
        </w:rPr>
        <w:t>enviado</w:t>
      </w:r>
      <w:proofErr w:type="spellEnd"/>
      <w:r w:rsidR="001D7076">
        <w:rPr>
          <w:b/>
          <w:bCs/>
        </w:rPr>
        <w:t xml:space="preserve"> </w:t>
      </w:r>
      <w:r w:rsidR="00024065">
        <w:rPr>
          <w:b/>
          <w:bCs/>
        </w:rPr>
        <w:t>no</w:t>
      </w:r>
      <w:r w:rsidR="001D7076">
        <w:rPr>
          <w:b/>
          <w:bCs/>
        </w:rPr>
        <w:t xml:space="preserve"> </w:t>
      </w:r>
      <w:r w:rsidR="001D7076" w:rsidRPr="00024065">
        <w:rPr>
          <w:b/>
          <w:bCs/>
          <w:i/>
          <w:iCs/>
        </w:rPr>
        <w:t xml:space="preserve">google </w:t>
      </w:r>
      <w:proofErr w:type="gramStart"/>
      <w:r w:rsidR="001D7076" w:rsidRPr="00024065">
        <w:rPr>
          <w:b/>
          <w:bCs/>
          <w:i/>
          <w:iCs/>
        </w:rPr>
        <w:t>class</w:t>
      </w:r>
      <w:r w:rsidR="00024065" w:rsidRPr="00024065">
        <w:rPr>
          <w:b/>
          <w:bCs/>
          <w:i/>
          <w:iCs/>
        </w:rPr>
        <w:t xml:space="preserve"> Room</w:t>
      </w:r>
      <w:proofErr w:type="gramEnd"/>
      <w:r w:rsidR="00024065">
        <w:rPr>
          <w:b/>
          <w:bCs/>
          <w:i/>
          <w:iCs/>
        </w:rPr>
        <w:t xml:space="preserve"> </w:t>
      </w:r>
      <w:r w:rsidR="006D6F96">
        <w:rPr>
          <w:b/>
          <w:bCs/>
          <w:i/>
          <w:iCs/>
        </w:rPr>
        <w:t>e/</w:t>
      </w:r>
      <w:proofErr w:type="spellStart"/>
      <w:r w:rsidR="006D6F96">
        <w:rPr>
          <w:b/>
          <w:bCs/>
          <w:i/>
          <w:iCs/>
        </w:rPr>
        <w:t>ou</w:t>
      </w:r>
      <w:proofErr w:type="spellEnd"/>
      <w:r w:rsidR="006D6F96">
        <w:rPr>
          <w:b/>
          <w:bCs/>
          <w:i/>
          <w:iCs/>
        </w:rPr>
        <w:t xml:space="preserve"> GIT de forma </w:t>
      </w:r>
      <w:r w:rsidR="00024065" w:rsidRPr="00024065">
        <w:rPr>
          <w:b/>
          <w:bCs/>
          <w:i/>
          <w:iCs/>
          <w:u w:val="single"/>
        </w:rPr>
        <w:t>INDIVIDUAL</w:t>
      </w:r>
      <w:r w:rsidR="001D7076" w:rsidRPr="00024065">
        <w:rPr>
          <w:b/>
          <w:bCs/>
          <w:u w:val="single"/>
        </w:rPr>
        <w:t>.</w:t>
      </w:r>
    </w:p>
    <w:sectPr w:rsidR="009F1342" w:rsidRPr="001D70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BB50F4"/>
    <w:multiLevelType w:val="hybridMultilevel"/>
    <w:tmpl w:val="CA48ADD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156540">
    <w:abstractNumId w:val="8"/>
  </w:num>
  <w:num w:numId="2" w16cid:durableId="744105646">
    <w:abstractNumId w:val="6"/>
  </w:num>
  <w:num w:numId="3" w16cid:durableId="521435374">
    <w:abstractNumId w:val="5"/>
  </w:num>
  <w:num w:numId="4" w16cid:durableId="1232425811">
    <w:abstractNumId w:val="4"/>
  </w:num>
  <w:num w:numId="5" w16cid:durableId="1014770010">
    <w:abstractNumId w:val="7"/>
  </w:num>
  <w:num w:numId="6" w16cid:durableId="1173035377">
    <w:abstractNumId w:val="3"/>
  </w:num>
  <w:num w:numId="7" w16cid:durableId="1830439141">
    <w:abstractNumId w:val="2"/>
  </w:num>
  <w:num w:numId="8" w16cid:durableId="929970587">
    <w:abstractNumId w:val="1"/>
  </w:num>
  <w:num w:numId="9" w16cid:durableId="1607225779">
    <w:abstractNumId w:val="0"/>
  </w:num>
  <w:num w:numId="10" w16cid:durableId="2934141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065"/>
    <w:rsid w:val="00034616"/>
    <w:rsid w:val="0006063C"/>
    <w:rsid w:val="0015074B"/>
    <w:rsid w:val="001738B7"/>
    <w:rsid w:val="001D7076"/>
    <w:rsid w:val="0029639D"/>
    <w:rsid w:val="0031498D"/>
    <w:rsid w:val="00326F90"/>
    <w:rsid w:val="00372F7F"/>
    <w:rsid w:val="004F31C8"/>
    <w:rsid w:val="006570E4"/>
    <w:rsid w:val="006D6F96"/>
    <w:rsid w:val="00962364"/>
    <w:rsid w:val="009F1342"/>
    <w:rsid w:val="00A47448"/>
    <w:rsid w:val="00AA1D8D"/>
    <w:rsid w:val="00B47730"/>
    <w:rsid w:val="00BE787E"/>
    <w:rsid w:val="00CB0664"/>
    <w:rsid w:val="00CF242A"/>
    <w:rsid w:val="00E45059"/>
    <w:rsid w:val="00ED6D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161D9"/>
  <w14:defaultImageDpi w14:val="300"/>
  <w15:docId w15:val="{9DA683FE-A8D5-419D-93B9-6D770F10B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454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Vinicius</cp:lastModifiedBy>
  <cp:revision>2</cp:revision>
  <dcterms:created xsi:type="dcterms:W3CDTF">2026-02-09T23:48:00Z</dcterms:created>
  <dcterms:modified xsi:type="dcterms:W3CDTF">2026-02-09T23:48:00Z</dcterms:modified>
  <cp:category/>
</cp:coreProperties>
</file>