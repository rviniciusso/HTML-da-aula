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color w:val="auto"/>
        </w:rPr>
      </w:pPr>
      <w:r>
        <w:rPr>
          <w:color w:val="auto"/>
        </w:rPr>
        <w:t>REGISTRO DE EXECUÇÃO DE ATIVIDADE — PARTE 02</w:t>
      </w:r>
    </w:p>
    <w:p>
      <w:pPr>
        <w:pStyle w:val="Normal"/>
        <w:rPr/>
      </w:pPr>
      <w:r>
        <w:rPr/>
        <w:t>Dashboard Web de Fiscalização de Obras (SGF)</w:t>
        <w:br/>
      </w:r>
    </w:p>
    <w:p>
      <w:pPr>
        <w:pStyle w:val="Normal"/>
        <w:rPr/>
      </w:pPr>
      <w:r>
        <w:rPr/>
        <w:t>Mentoria: Engº Rafael Bispo — Mestre em Computação</w:t>
      </w:r>
    </w:p>
    <w:p>
      <w:pPr>
        <w:pStyle w:val="Normal"/>
        <w:rPr/>
      </w:pPr>
      <w:r>
        <w:rPr/>
        <w:t>Turma: 91539</w:t>
        <w:br/>
      </w:r>
    </w:p>
    <w:p>
      <w:pPr>
        <w:pStyle w:val="Heading2"/>
        <w:rPr>
          <w:color w:val="auto"/>
        </w:rPr>
      </w:pPr>
      <w:r>
        <w:rPr>
          <w:color w:val="auto"/>
        </w:rPr>
        <w:t>IDENTIFICAÇÃO DO ALUNO</w:t>
      </w:r>
    </w:p>
    <w:p>
      <w:pPr>
        <w:pStyle w:val="Normal"/>
        <w:rPr/>
      </w:pPr>
      <w:r>
        <w:rPr/>
        <w:t xml:space="preserve">Nome: </w:t>
      </w:r>
      <w:r>
        <w:rPr/>
        <w:t>Roberto Vinicius Santos de Oliveira</w:t>
      </w:r>
    </w:p>
    <w:p>
      <w:pPr>
        <w:pStyle w:val="Normal"/>
        <w:rPr/>
      </w:pPr>
      <w:r>
        <w:rPr/>
        <w:t xml:space="preserve">Data: </w:t>
      </w:r>
      <w:r>
        <w:rPr/>
        <w:t>11</w:t>
      </w:r>
      <w:r>
        <w:rPr/>
        <w:t xml:space="preserve">/ </w:t>
      </w:r>
      <w:r>
        <w:rPr/>
        <w:t>02</w:t>
      </w:r>
      <w:r>
        <w:rPr/>
        <w:t xml:space="preserve"> / </w:t>
      </w:r>
      <w:r>
        <w:rPr/>
        <w:t>26</w:t>
      </w:r>
    </w:p>
    <w:p>
      <w:pPr>
        <w:pStyle w:val="Heading2"/>
        <w:rPr>
          <w:color w:val="auto"/>
        </w:rPr>
      </w:pPr>
      <w:r>
        <w:rPr>
          <w:color w:val="auto"/>
        </w:rPr>
        <w:t>OBJETIVO DA ATIVIDADE</w:t>
      </w:r>
    </w:p>
    <w:p>
      <w:pPr>
        <w:pStyle w:val="Normal"/>
        <w:rPr/>
      </w:pPr>
      <w:r>
        <w:rPr/>
        <w:t>Construir uma interface Web simples para visualização dos dados da planilha BASE_ITENS, aplicando conceitos de HTML publicação em ambiente web por meio do GitHub Pages.</w:t>
        <w:br/>
        <w:t>Esta etapa representa a evolução da análise de dados de obra para um protótipo funcional de dashboard de fiscalização.</w:t>
      </w:r>
    </w:p>
    <w:p>
      <w:pPr>
        <w:pStyle w:val="Heading2"/>
        <w:rPr>
          <w:color w:val="auto"/>
        </w:rPr>
      </w:pPr>
      <w:r>
        <w:rPr>
          <w:color w:val="auto"/>
        </w:rPr>
        <w:t>EXECUÇÃO DA ATIVIDADE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Quantidade de itens existentes no Código  HTML: </w:t>
      </w:r>
      <w:r>
        <w:rPr/>
        <w:t>8</w:t>
      </w:r>
    </w:p>
    <w:p>
      <w:pPr>
        <w:pStyle w:val="Normal"/>
        <w:rPr/>
      </w:pPr>
      <w:r>
        <w:rPr/>
        <w:t>Link do repositório GitHub:</w:t>
      </w:r>
    </w:p>
    <w:p>
      <w:pPr>
        <w:pStyle w:val="Normal"/>
        <w:rPr/>
      </w:pPr>
      <w:r>
        <w:rPr/>
        <w:t>https://github.com/rviniciusso/atividade09-02</w:t>
      </w:r>
    </w:p>
    <w:p>
      <w:pPr>
        <w:pStyle w:val="Normal"/>
        <w:rPr/>
      </w:pPr>
      <w:r>
        <w:rPr/>
        <w:t>Link do Dashboard publicado (GitHub Pages):</w:t>
      </w:r>
    </w:p>
    <w:p>
      <w:pPr>
        <w:pStyle w:val="Normal"/>
        <w:rPr/>
      </w:pPr>
      <w:r>
        <w:rPr/>
        <w:t>https://rviniciusso.github.io/atividade09-02/</w:t>
        <w:br/>
      </w:r>
    </w:p>
    <w:p>
      <w:pPr>
        <w:pStyle w:val="Heading2"/>
        <w:rPr>
          <w:color w:val="auto"/>
        </w:rPr>
      </w:pPr>
      <w:r>
        <w:rPr>
          <w:color w:val="auto"/>
        </w:rPr>
        <w:t>EVIDÊNCIAS (OBRIGATÓRIO)</w:t>
      </w:r>
    </w:p>
    <w:p>
      <w:pPr>
        <w:pStyle w:val="Normal"/>
        <w:rPr/>
      </w:pPr>
      <w:r>
        <w:rPr/>
        <w:t>Inserir abaixo:</w:t>
      </w:r>
    </w:p>
    <w:p>
      <w:pPr>
        <w:pStyle w:val="ListParagraph"/>
        <w:numPr>
          <w:ilvl w:val="0"/>
          <w:numId w:val="7"/>
        </w:numPr>
        <w:rPr/>
      </w:pPr>
      <w:r>
        <w:rPr/>
        <w:t>Pesqu</w:t>
      </w:r>
      <w:r>
        <w:rPr/>
        <w:t>i</w:t>
      </w:r>
      <w:r>
        <w:rPr/>
        <w:t>se sobre cada item html</w:t>
        <w:br/>
        <w:t>- Print da página HTML funcionando no navegador</w:t>
      </w:r>
    </w:p>
    <w:p>
      <w:pPr>
        <w:pStyle w:val="ListParagraph"/>
        <w:numPr>
          <w:ilvl w:val="0"/>
          <w:numId w:val="7"/>
        </w:numPr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295529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5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>- Print do repositório no GitHub</w:t>
      </w:r>
    </w:p>
    <w:p>
      <w:pPr>
        <w:pStyle w:val="ListParagraph"/>
        <w:numPr>
          <w:ilvl w:val="0"/>
          <w:numId w:val="7"/>
        </w:numPr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2955290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5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>- Print do arquivo index.html</w:t>
      </w:r>
    </w:p>
    <w:p>
      <w:pPr>
        <w:pStyle w:val="ListParagraph"/>
        <w:numPr>
          <w:ilvl w:val="0"/>
          <w:numId w:val="7"/>
        </w:numPr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2955290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5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t>(cole as imagens abaixo)</w:t>
      </w:r>
    </w:p>
    <w:p>
      <w:pPr>
        <w:pStyle w:val="Heading2"/>
        <w:rPr>
          <w:color w:val="auto"/>
        </w:rPr>
      </w:pPr>
      <w:r>
        <w:rPr>
          <w:color w:val="auto"/>
        </w:rPr>
        <w:t>REFLEXÃO DO ALUNO</w:t>
      </w:r>
    </w:p>
    <w:p>
      <w:pPr>
        <w:pStyle w:val="Normal"/>
        <w:rPr/>
      </w:pPr>
      <w:r>
        <w:rPr/>
        <w:t>Maior dificuldade encontrada:</w:t>
      </w:r>
    </w:p>
    <w:p>
      <w:pPr>
        <w:pStyle w:val="Normal"/>
        <w:rPr>
          <w:color w:val="C9211E"/>
        </w:rPr>
      </w:pPr>
      <w:r>
        <w:rPr>
          <w:color w:val="C9211E"/>
        </w:rPr>
        <w:t>Entender o passo a passo</w:t>
      </w:r>
    </w:p>
    <w:p>
      <w:pPr>
        <w:pStyle w:val="Normal"/>
        <w:rPr/>
      </w:pPr>
      <w:r>
        <w:rPr/>
        <w:t>O que você aprendeu nesta atividade:</w:t>
      </w:r>
    </w:p>
    <w:p>
      <w:pPr>
        <w:pStyle w:val="Normal"/>
        <w:rPr/>
      </w:pPr>
      <w:r>
        <w:rPr>
          <w:color w:val="C9211E"/>
        </w:rPr>
        <w:t>Como fazer um html simples com uma planilha</w:t>
      </w:r>
      <w:r>
        <w:rPr/>
        <w:br/>
      </w:r>
    </w:p>
    <w:p>
      <w:pPr>
        <w:pStyle w:val="Heading2"/>
        <w:rPr>
          <w:color w:val="auto"/>
        </w:rPr>
      </w:pPr>
      <w:r>
        <w:rPr>
          <w:color w:val="auto"/>
        </w:rPr>
        <w:t>DECLARAÇÃO</w:t>
      </w:r>
    </w:p>
    <w:p>
      <w:pPr>
        <w:pStyle w:val="Normal"/>
        <w:rPr/>
      </w:pPr>
      <w:r>
        <w:rPr/>
        <w:t>Declaro que esta atividade foi realizada individualmente e representa minha própria execução prática.</w:t>
        <w:br/>
      </w:r>
    </w:p>
    <w:p>
      <w:pPr>
        <w:pStyle w:val="Normal"/>
        <w:rPr/>
      </w:pPr>
      <w:r>
        <w:rPr/>
        <w:t>Assinatura do aluno:</w:t>
      </w:r>
    </w:p>
    <w:p>
      <w:pPr>
        <w:pStyle w:val="Normal"/>
        <w:rPr/>
      </w:pPr>
      <w:r>
        <w:rPr/>
        <w:t>___________________________________________</w:t>
        <w:br/>
      </w:r>
    </w:p>
    <w:p>
      <w:pPr>
        <w:pStyle w:val="Normal"/>
        <w:rPr/>
      </w:pPr>
      <w:r>
        <w:rPr/>
        <w:t>Mentoria e orientação técnica: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Engº Rafael Bispo — Mestre em Computação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Application>LibreOffice/25.8.3.2$Windows_X86_64 LibreOffice_project/8ca8d55c161d602844f5428fa4b58097424e324e</Application>
  <AppVersion>15.0000</AppVersion>
  <Pages>3</Pages>
  <Words>196</Words>
  <Characters>1202</Characters>
  <CharactersWithSpaces>1376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2026-02-11T17:49:20Z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